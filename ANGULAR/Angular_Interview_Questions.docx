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Angular Interview Questions</w:t>
      </w:r>
    </w:p>
    <w:p>
      <w:r>
        <w:t>1. What is ivy</w:t>
      </w:r>
    </w:p>
    <w:p>
      <w:r>
        <w:t>2. What is Bazel</w:t>
      </w:r>
    </w:p>
    <w:p>
      <w:r>
        <w:t>3. What is Interceptors in angular</w:t>
      </w:r>
    </w:p>
    <w:p>
      <w:r>
        <w:t>4. What is WEBAPI</w:t>
      </w:r>
    </w:p>
    <w:p>
      <w:r>
        <w:t>5. What is owl!</w:t>
      </w:r>
    </w:p>
    <w:p>
      <w:r>
        <w:t>6. What is Angular</w:t>
      </w:r>
    </w:p>
    <w:p>
      <w:r>
        <w:t>7. What is Component</w:t>
      </w:r>
    </w:p>
    <w:p>
      <w:r>
        <w:t>8. iff bw TypeScript and Javascript</w:t>
      </w:r>
    </w:p>
    <w:p>
      <w:r>
        <w:t>9. What Is Directives in Angular</w:t>
      </w:r>
    </w:p>
    <w:p>
      <w:r>
        <w:t>10. What Is injector</w:t>
      </w:r>
    </w:p>
    <w:p>
      <w:r>
        <w:t>11. What Is Decorator</w:t>
      </w:r>
    </w:p>
    <w:p>
      <w:r>
        <w:t>12. What is ng-content</w:t>
      </w:r>
    </w:p>
    <w:p>
      <w:r>
        <w:t>13. What is content-projection</w:t>
      </w:r>
    </w:p>
    <w:p>
      <w:r>
        <w:t>14. What is ng-container</w:t>
      </w:r>
    </w:p>
    <w:p>
      <w:r>
        <w:t>15. What is @Input and @output directives in angular</w:t>
      </w:r>
    </w:p>
    <w:p>
      <w:r>
        <w:t>16. Diff bw ng serve and npm start</w:t>
      </w:r>
    </w:p>
    <w:p>
      <w:r>
        <w:t>17. What is nis</w:t>
      </w:r>
    </w:p>
    <w:p>
      <w:r>
        <w:t>18. Whats Observable</w:t>
      </w:r>
    </w:p>
    <w:p>
      <w:r>
        <w:t>19. What is Promomis</w:t>
      </w:r>
    </w:p>
    <w:p>
      <w:r>
        <w:t>20. What is map in angular</w:t>
      </w:r>
    </w:p>
    <w:p>
      <w:r>
        <w:t>21. what is Pipe, and how many pipes in angular</w:t>
      </w:r>
    </w:p>
    <w:p>
      <w:r>
        <w:t>22. Whats Filter</w:t>
      </w:r>
    </w:p>
    <w:p>
      <w:r>
        <w:t>23. What is Pipe, and how many pipes in angular</w:t>
      </w:r>
    </w:p>
    <w:p>
      <w:r>
        <w:t>24. Whats Service</w:t>
      </w:r>
    </w:p>
    <w:p>
      <w:r>
        <w:t>25. What is Dependency Injuction in angular</w:t>
      </w:r>
    </w:p>
    <w:p>
      <w:r>
        <w:t>26. What is interpolation</w:t>
      </w:r>
    </w:p>
    <w:p>
      <w:r>
        <w:t>27. What is Session in angular</w:t>
      </w:r>
    </w:p>
    <w:p>
      <w:r>
        <w:t>28. What is FormBuilder</w:t>
      </w:r>
    </w:p>
    <w:p>
      <w:r>
        <w:t>29. What is FormGroup and FormControl</w:t>
      </w:r>
    </w:p>
    <w:p>
      <w:r>
        <w:t>30. What is Outh-Guard in angular</w:t>
      </w:r>
    </w:p>
    <w:p>
      <w:r>
        <w:t>31. What is Route-Guard</w:t>
      </w:r>
    </w:p>
    <w:p>
      <w:r>
        <w:t>32. What is canActivate method</w:t>
      </w:r>
    </w:p>
    <w:p>
      <w:r>
        <w:t>33. What is ngrx</w:t>
      </w:r>
    </w:p>
    <w:p>
      <w:r>
        <w:t>34. What is Web Worker</w:t>
      </w:r>
    </w:p>
    <w:p>
      <w:r>
        <w:t>35. What is Wildcard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